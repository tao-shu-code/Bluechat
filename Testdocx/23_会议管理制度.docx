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/>
        <w:jc w:val="center"/>
      </w:pPr>
      <w:r>
        <w:rPr>
          <w:rFonts w:ascii="黑体" w:hAnsi="黑体" w:eastAsia="黑体"/>
          <w:b/>
          <w:sz w:val="44"/>
        </w:rPr>
        <w:t>会议管理制度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第一章 总则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第一条 目的与依据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为规范公司会议管理，提高会议效率和质量，控制会议成本，改进会风，促进决策科学化、民主化，确保会议决议有效执行，根据国家有关规定，结合公司实际情况，特制定本制度。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第二条 适用范围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本制度适用于公司总部及各生产基地、分公司、子公司的各类会议管理，包括公司级会议、部门级会议、专题会议、外部会议等各类会议的计划、组织、召开、决议执行和监督评估。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第三条 管理原则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会议管理遵循以下原则：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精简高效原则：严格控制会议数量、规模和时长，可开可不开的会议坚决不开，可合并的会议合并召开，能通过文件、电话、视频等方式解决的不召开会议。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注重实效原则：会议应当有明确的议题和目标，会前充分准备，会中充分讨论，会后狠抓落实，确保会议取得实效。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民主集中原则：会议应当充分发扬民主，广泛听取意见，在民主讨论的基础上集中决策，提高决策的科学性和执行力。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分级管理原则：各类会议按级别和类型分级管理，明确各类会议的召集、组织、审批权限。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成本控制原则：严格控制会议费用，厉行节约，反对铺张浪费，降低会议成本。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纪律严明原则：参会人员应当遵守会议纪律，按时参会，认真讨论，保守会议秘密。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决议执行原则：会议决议应当明确责任人和完成时限，建立跟踪督办机制，确保决议落实。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第四条 术语定义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会议：有组织、有领导、有目的地商议事情的集会，是公司决策、沟通、协调、培训的重要方式。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公司级会议：由公司层面组织召开的，涉及公司整体工作或多个部门的会议，包括股东会、董事会、监事会、总经理办公会、年度工作会、季度经营分析会、月度工作会、全员大会等。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部门级会议：由各部门组织召开的，涉及本部门工作的会议，包括部门周例会、部门月度会、部门专题会等。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专题会议：为研究解决某一专项问题而召开的会议，包括项目推进会、技术研讨会、质量分析会、安全例会等。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外部会议：公司人员参加外部单位组织召开的会议，包括行业会议、学术会议、政府会议、客户会议等。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会议召集人：负责召集和主持会议的人员，通常为公司领导或部门负责人。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会议组织者：负责会议具体组织筹备工作的人员，通常为会议召集人指定的工作人员。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会议记录人：负责会议记录和会议纪要起草的人员。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会议纪要：记录会议基本情况、主要内容、决议事项的书面文件，是会议执行和监督的依据。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会议决议：会议经过讨论作出的决定，具有约束力，相关部门和人员应当执行。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第二章 会议分类与管理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第五条 会议分类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公司会议分为以下几类：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会议类别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会议名称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召集人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参会人员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召开频率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决策类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股东会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董事长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股东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按章程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董事会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董事长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董事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每季度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监事会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监事会主席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监事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每季度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总经理办公会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总经理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副总经理、各部门负责人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经营类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年度工作会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总经理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全体员工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每年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季度经营分析会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总经理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管理层、各部门负责人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每季度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月度工作会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总经理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管理层、各部门负责人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周例会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各分管领导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分管部门人员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专题类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项目推进会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项目负责人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项目组成员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技术研讨会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技术负责人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技术人员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质量分析会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质量负责人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相关人员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安全例会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安全负责人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相关人员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预算评审会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财务负责人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相关人员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部门类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部门周例会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部门全体人员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部门月度会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部门全体人员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每月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部门专题会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相关人员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培训类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全员培训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人力资源部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全体员工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部门培训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部门负责人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部门人员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其他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临时会议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相关领导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相关人员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第六条 决策类会议管理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股东会：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股东会是公司最高权力机构，依照《公司法》和公司章程行使职权。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股东会分为定期会议和临时会议。定期会议每年召开一次，应当于上一会计年度结束后的6个月内举行。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临时会议在代表十分之一以上表决权的股东、三分之一以上的董事、监事会提议召开时召开。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股东会会议由董事会召集，董事长主持；董事长不能履行职务或者不履行职务的，由副董事长主持；副董事长不能履行职务或者不履行职务的，由半数以上董事共同推举一名董事主持。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召开股东会会议，应当于会议召开十五日前通知全体股东。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股东会应当对所议事项的决定作成会议记录，出席会议的股东应当在会议记录上签名。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董事会：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董事会是公司决策机构，对股东会负责，依照《公司法》和公司章程行使职权。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董事会每年度至少召开两次会议，每次会议应当于会议召开十日前通知全体董事和监事。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代表十分之一以上表决权的股东、三分之一以上董事或者监事会，可以提议召开董事会临时会议。董事长应当自接到提议后十日内，召集和主持董事会会议。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董事会会议由董事长召集和主持；董事长不能履行职务或者不履行职务的，由副董事长召集和主持；副董事长不能履行职务或者不履行职务的，由半数以上董事共同推举一名董事召集和主持。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董事会会议应有过半数的董事出席方可举行。董事会作出决议，必须经全体董事的过半数通过。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董事会决议的表决，实行一人一票。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董事会应当对会议所议事项的决定作成会议记录，出席会议的董事应当在会议记录上签名。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董事应当对董事会的决议承担责任。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监事会：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监事会是公司监督机构，依照《公司法》和公司章程行使职权。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监事会每六个月至少召开一次会议，监事可以提议召开临时监事会会议。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监事会会议由监事会主席召集和主持；监事会主席不能履行职务或者不履行职务的，由半数以上监事共同推举一名监事召集和主持。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监事会决议应当经半数以上监事通过。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监事会应当对所议事项的决定作成会议记录，出席会议的监事应当在会议记录上签名。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总经理办公会：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总经理办公会是公司日常经营决策会议，研究决定公司日常经营管理中的重要事项。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总经理办公会由总经理召集和主持，总经理不能参加时可委托副总经理召集和主持。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参会人员为总经理、副总经理、各部门负责人，根据议题需要可邀请相关人员列席。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总经理办公会每周召开一次，原则上固定在周一上午。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会议议题由各部门提前申报，总经理办公室汇总，总经理确定。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总经理办公会决议由总经理作出，参会人员有不同意见可以保留，但必须执行决议。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总经理办公室负责会议记录和会议纪要起草，会议纪要经总经理签发后执行。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第七条 经营类会议管理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年度工作会：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年度工作会是公司年度工作总结和下年度工作部署的重要会议。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每年12月底或1月初召开。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参会人员为公司全体员工。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会议内容：总结本年度工作，分析形势，部署下年度工作任务，表彰先进。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会议由总经理办公室组织，各部门配合。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会议材料包括年度工作总结、下年度工作计划、财务报告等。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季度经营分析会：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季度经营分析会是分析公司季度经营情况、研究经营问题、部署下季度工作的会议。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每季度结束后10个工作日内召开。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参会人员为公司管理层、各部门负责人。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会议内容：分析季度经营指标完成情况，分析存在的问题，研究改进措施，部署下季度重点工作。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财务部负责提供经营分析报告，各部门提供本部门季度工作总结。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会议由总经理办公室组织。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月度工作会：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月度工作会是总结月度工作、部署下月工作的会议。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每月最后一个工作日召开。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参会人员为公司管理层、各部门负责人。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会议内容：各部门汇报本月工作完成情况和下月工作计划，协调解决跨部门问题，部署下月重点工作。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各部门提前准备月度工作总结和计划。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会议由总经理办公室组织。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周例会：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周例会是各分管领导组织分管部门总结本周工作、安排下周工作的会议。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每周五下午召开。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参会人员为分管领导和分管部门人员。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会议内容：总结本周工作，安排下周工作，协调解决部门问题。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会议由各分管领导指定人员组织。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第八条 专题会议管理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专题会议是为研究解决某一专项问题而召开的会议。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专题会议由相关部门或项目负责人提议，经分管领导批准后召开。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专题会议召集人根据议题确定，通常为分管领导或部门负责人。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参会人员根据议题需要确定，与议题相关的人员参加，无关人员不参加。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专题会议应当有明确的议题和目标，会前充分准备相关材料。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专题会议应当形成明确的决议或结论，明确责任人和完成时限。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会议组织部门负责会议记录和会议纪要起草，会议纪要经召集人签发后执行。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第九条 部门会议管理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部门会议是各部门组织召开的内部会议。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部门周例会每周召开一次，部门月度会每月召开一次。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部门会议由部门负责人召集和主持。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参会人员为部门全体人员或相关人员。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会议内容：总结部门工作，安排部门任务，学习文件精神，开展业务培训，讨论部门问题。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部门会议应当做好会议记录，重要会议形成会议纪要。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部门会议时间应当避开公司级会议时间，避免冲突。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第十条 外部会议管理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公司人员参加外部会议，应当履行审批手续。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外部会议审批：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一般外部会议：由部门负责人审批。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重要外部会议（费用较高、时间较长、涉及重要事项）：由分管领导审批。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出国（境）会议：按公司出国（境）管理规定审批。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参加外部会议前，应当了解会议内容、时间、地点、费用，填写《外部会议参会申请表》。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参加外部会议费用（差旅费、会议费等）按公司差旅费和费用报销规定执行。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参加外部会议后，应当及时向部门汇报会议内容，重要会议应当提交会议总结，在部门内分享会议成果。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参加外部会议应当遵守会议纪律，维护公司形象，保守公司秘密。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不得擅自代表公司对外承诺，涉及公司重要事项的应当事先请示。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第三章 会议计划与审批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第十一条 会议计划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公司实行会议计划管理，各类会议应当纳入年度、月度会议计划。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每年末，各部门编制下年度会议计划，包括会议名称、时间、地点、参会人员、预算等，报总经理办公室汇总。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总经理办公室汇总编制公司年度会议计划，经总经理办公会审议后执行。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每月末，各部门编制下月会议计划，报总经理办公室。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总经理办公室汇总编制公司月度会议计划，统筹安排会议时间，避免会议冲突。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未纳入会议计划的会议，原则上不予召开，确需召开的应当履行审批手续。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第十二条 会议审批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各类会议按以下权限审批：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会议类型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审批权限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股东会、董事会、监事会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按公司章程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总经理办公会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总经理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年度工作会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总经理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季度经营分析会、月度工作会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总经理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公司级专题会议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分管领导审核，总经理审批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部门周例会、月度会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部门负责人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部门专题会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部门负责人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跨部门会议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主办部门负责人审核，分管领导审批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外部会议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按本制度第十条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临时会议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召集人提出，分管领导审批</w:t>
            </w:r>
          </w:p>
        </w:tc>
      </w:tr>
    </w:tbl>
    <w:p/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会议审批内容：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会议是否必要，是否可以通过其他方式解决。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会议议题是否明确，是否有充分准备。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参会人员是否适当，是否控制在最小范围。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会议时间和时长是否合理。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会议费用是否在预算内。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未经审批的会议，不得召开，费用不予报销。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第十三条 会议规模控制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严格控制会议规模，参会人员应当与会议议题相关，无关人员不参加。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公司级会议参会人员一般不超过50人，部门会议参会人员一般不超过30人，专题会议参会人员一般不超过15人。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确需扩大参会范围的，应当在会议审批时说明理由。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鼓励采用视频会议、电话会议等方式，减少人员集中，降低会议成本。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第十四条 会议时长控制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严格控制会议时长，提高会议效率。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总经理办公会一般不超过2小时，月度工作会一般不超过3小时，季度经营分析会一般不超过4小时，年度工作会一般不超过1天。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部门周例会一般不超过1小时，部门月度会一般不超过2小时。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专题会议一般不超过2小时，确需延长的应当说明理由。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会议发言应当简明扼要，控制发言时间，避免冗长讨论。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会议主持人应当控制会议节奏，确保按时结束。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第四章 会议组织与筹备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第十五条 会议筹备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会议召开前，会议组织者应当做好以下筹备工作：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确定会议方案：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明确会议目的、议题、议程。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确定会议时间、地点、参会人员。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制定会议预算。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会议方案经召集人批准后实施。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会议通知：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提前发出会议通知，公司级会议提前3个工作日通知，部门会议提前1个工作日通知，紧急会议随时通知。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会议通知内容包括：会议名称、时间、地点、参会人员、会议议题、议程、需准备的材料、注意事项。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会议通知可以通过公司OA系统、邮件、即时通讯工具、电话等方式发出。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重要会议应当要求参会人员确认是否参会。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会议材料准备：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根据会议议题准备会议材料，包括工作报告、汇报材料、讨论文件、参考资料等。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会议材料应当内容完整、数据准确、表述清晰。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会议材料提前发送给参会人员，便于参会人员提前阅读和准备。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涉密会议材料应当标注密级，按保密规定管理。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会场准备：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提前预订会议室，检查会议室设施设备。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布置会场，安排座次，准备桌签、纸笔、饮用水。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调试音响、投影、视频会议设备，确保正常使用。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准备会议签到表。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重要会议安排摄影、摄像。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参会人员落实：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确认参会人员是否能够参会。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对不能参会的人员，要求其请假并委托他人参会或提交书面意见。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对必须参会但不能参会的，及时报告召集人。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第十六条 会议室管理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公司会议室由行政部统一管理和调度。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会议室实行预约制度，使用会议室应当提前在OA系统预约。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会议室预约应当遵循先约先得、重要会议优先的原则。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会议室使用人应当爱护会议室设施设备，保持会议室清洁卫生。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会议结束后，使用人应当及时清理会场，关闭设备电源，归还钥匙。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会议室设施设备出现故障的，应当及时通知行政部维修。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未经批准，不得擅自占用会议室或改变会议室用途。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第十七条 会议签到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会议实行签到制度，参会人员应当签到。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签到方式包括纸质签到表签到、OA系统签到、刷卡签到等。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参会人员应当本人签到，不得代签。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会议组织者应当在会议开始前完成签到，统计参会情况。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对未请假缺席的人员，会议组织者应当记录并报告。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签到表作为会议档案保存。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第五章 会议召开与纪律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第十八条 会议主持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会议由召集人主持，召集人不能主持时可委托他人主持。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会议主持人职责：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宣布会议开始，说明会议目的、议题、议程。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引导会议讨论，控制会议节奏。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维护会议秩序，处理会议中的问题。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总结会议讨论情况，作出会议决议。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宣布会议结束。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会议主持人应当公平对待每位参会人员，保障参会人员充分发表意见的权利。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会议主持人应当在预定时间内完成会议议程，不得随意延长会议时间。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第十九条 会议发言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参会人员应当围绕会议议题发言，发言应当简明扼要、观点明确、有理有据。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发言应当遵守以下要求：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紧扣议题，不偏离主题。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实事求是，不夸大、不缩小。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尊重他人，不打断他人发言。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语言文明，不使用攻击性语言。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保守秘密，不泄露涉密信息。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会议主持人可以根据需要限制发言时间，一般每人每次发言不超过5分钟。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参会人员有不同意见可以保留，也可以在会议上充分表达，但会议决议作出后应当执行。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与会议议题无关的发言，会议主持人可以制止。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第二十条 会议决议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会议决议应当在充分讨论的基础上作出。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一致通过：参会人员一致同意。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多数通过：超过半数参会人员同意。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决定：会议召集人在听取意见后作出决定。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会议决议应当明确、具体，包括决议内容、责任人、完成时限、验收标准。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会议决议应当记录在会议纪要中，经会议主持人确认后生效。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会议决议具有约束力，相关部门和人员应当认真执行。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会议决议执行过程中需要变更的，应当经原会议召集人批准。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第二十一条 会议纪律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参会人员应当遵守以下会议纪律：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按时参会：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提前5分钟到达会场，做好参会准备。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不迟到、不早退、不缺席。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确需请假的，应当提前向会议召集人请假，经批准后可以不参会或委托他人参会。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未经批准缺席的，按旷工处理。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遵守会场秩序：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会议期间将手机调至静音或震动状态。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不在会场内接打电话，确需接打电话的应当到会场外。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不随意走动，不交头接耳，不做与会议无关的事情。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不打瞌睡，不看手机，不处理与会议无关的文件。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保守会议秘密：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涉密会议内容不得擅自传播和泄露。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会议材料不得擅自复印、外传。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不在非涉密场合讨论涉密会议内容。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违反保密规定的，按公司保密制度处理。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爱护会场设施：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爱护会议室设施设备，不得损坏。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保持会场清洁卫生，不乱扔垃圾。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会议结束后整理个人物品。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其他纪律：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不得在会议上争吵、斗殴。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不得扰乱会议秩序。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不得在会议期间饮酒。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遵守会议主持人的安排。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第二十二条 会议请假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参会人员应当按时参会，确有特殊情况不能参会的，应当提前请假。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请假方式：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向会议召集人请假，说明请假原因。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经会议召集人批准后，可以不参会。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重要会议应当委托他人参会或提交书面意见。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未请假或请假未批准而缺席的，按旷工处理。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会议期间确需提前离场的，应当向会议主持人说明，经批准后方可离场。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第六章 会议记录与纪要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第二十三条 会议记录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会议应当指定专人负责记录。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会议记录内容包括：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会议名称、时间、地点。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会议主持人、记录人。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参会人员、缺席人员及原因。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参会人员发言要点。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会议讨论情况。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会议决议事项。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其他需要记录的事项。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会议记录要求：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真实、准确、完整，不得遗漏、篡改。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重点突出，条理清晰。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重要发言应当详细记录，一般性发言可以概括记录。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会议决议应当准确记录，明确责任人和完成时限。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会议记录应当在会议结束后及时整理，形成会议纪要。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会议记录作为会议档案保存，保存期限不少于10年。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第二十四条 会议纪要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重要会议应当形成会议纪要。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会议纪要内容包括：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会议基本情况（名称、时间、地点、主持人、参会人员）。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会议主要内容和讨论情况。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会议决议事项（决议内容、责任人、完成时限）。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其他需要说明的事项。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会议纪要要求：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内容准确，表述清晰，逻辑严密。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重点突出，简明扼要。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决议事项明确、具体、可执行。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会议纪要起草和签发：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会议记录人在会议结束后1个工作日内起草会议纪要。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会议纪要经会议主持人审核。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公司级会议纪要经总经理签发，部门会议纪要经部门负责人签发。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会议纪要签发后发送给参会人员和相关部门。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会议纪要的执行：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相关部门和人员应当按照会议纪要要求执行决议事项。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会议组织者负责跟踪决议执行情况，定期向会议召集人报告。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对未按时完成决议事项的，进行督办和通报。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会议纪要作为公司正式文件，纳入档案管理。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第二十五条 会议决议督办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建立会议决议督办机制，确保会议决议落实。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督办责任：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总经理办公室负责公司级会议决议的督办。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各部门负责本部门会议决议的督办。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会议组织者负责具体督办工作。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督办方式：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建立会议决议台账，记录决议内容、责任人、完成时限、进展情况。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定期跟踪决议执行情况，提醒责任人按时完成。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对未按时完成的，发出督办通知，限期完成。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在下次会议上通报决议执行情况。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督办结果：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决议事项完成后，责任人应当及时报告完成情况。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督办人员核实完成情况，在台账中销项。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对未完成的，分析原因，提出处理意见。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决议执行情况纳入部门和个人绩效考核。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第七章 会议费用管理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第二十六条 会议费用范围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会议费用包括：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场地租赁费：会议室、会场租赁费用。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设备租赁费：音响、投影、视频会议设备租赁费用。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资料费：会议材料印制、文具等费用。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住宿费：参会人员住宿费用（外地会议）。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餐饮费：会议期间用餐费用。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交通费：参会人员交通费用。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其他费用：与会议相关的其他费用。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第二十七条 会议费用标准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公司内部会议原则上不发生费用，使用公司会议室和设施。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确需在外召开会议的，费用标准如下：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会议类型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住宿费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餐饮费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其他费用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一类会议（全国性/重要客户）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据实报销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300元/人/天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据实报销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二类会议（区域性）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据实报销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200元/人/天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据实报销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三类会议（部门级）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据实报销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150元/人/天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据实报销</w:t>
            </w:r>
          </w:p>
        </w:tc>
      </w:tr>
    </w:tbl>
    <w:p/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会议费用应当在预算内列支，超预算费用需经审批。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严格控制会议费用，厉行节约，反对铺张浪费。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不得在会议费用中列支与会议无关的费用。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不得组织会议代表旅游和与会议无关的参观。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不得组织高消费娱乐、健身活动。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不得发放纪念品。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第二十八条 会议费用报销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会议费用报销应当提供合法有效票据。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报销时应当附会议审批单、会议通知、参会人员签到表、费用明细。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会议费用按公司财务报销制度审批后报销。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会议费用由会议组织部门统一报销，个人不得单独报销会议费用。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财务部审核会议费用的合规性和合理性，对不符合规定的费用不予报销。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第八章 会议评估与改进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第二十九条 会议评估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建立会议评估机制，定期对会议效果进行评估。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会议必要性：会议是否必要，是否可以通过其他方式解决。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会议准备：会议材料、会场、通知等准备是否充分。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会议效率：会议时长是否合理，议程是否按时完成。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会议质量：讨论是否充分，决议是否明确。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会议效果：决议是否落实，问题是否解决。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会议费用：费用是否合理，是否超预算。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参会人员问卷调查。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会议组织者自评。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会议召集人评价。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决议执行情况跟踪。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评估频率：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重要会议每次评估。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常规会议每季度评估一次。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年度会议总体评估。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第三十条 会议改进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根据会议评估结果，制定改进措施，持续改进会议管理。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改进方向：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减少会议数量：取消不必要的会议，合并内容相近的会议。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控制会议规模：减少无关人员参会，控制参会人数。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缩短会议时长：优化议程，控制发言时间，提高讨论效率。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提高会议质量：充分准备，深入讨论，明确决议。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加强决议执行：完善督办机制，确保决议落实。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降低会议费用：优先使用内部会议室，推广视频会议。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改进措施：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建立会议审批制度，严格控制会议数量。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推广视频会议、电话会议，减少集中会议。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实行会议限时制度，控制会议时长。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建立会议决议台账，加强督办。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定期通报会议情况，表扬高效会议，批评低效会议。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改进效果评估：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定期评估改进措施效果。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对有效的改进措施制度化、标准化。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对效果不明显的改进措施及时调整。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第九章 考核与奖惩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第三十一条 考核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会议管理工作纳入部门和员工绩效考核。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会议计划执行情况。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会议审批制度执行情况。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会议组织筹备情况。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会议纪律遵守情况。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会议决议执行情况。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会议费用控制情况。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日常考核：结合日常会议管理进行考核。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年度考核：每年进行年度综合考核。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考核结果与部门和个人绩效奖金、评优评先、晋升挂钩。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第三十二条 奖励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有下列情形之一的，给予表彰和奖励：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会议组织工作成绩突出，会议效率高、效果好的。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积极改进会议方式，显著提高会议效率、降低会议成本的。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会议决议执行有力，按时高质量完成决议事项的。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在会议管理中提出合理化建议，被采纳并取得显著成效的。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其他在会议管理工作中做出突出贡献的。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奖励方式包括：通报表扬、颁发奖金、优先晋升、授予荣誉称号等。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第三十三条 处罚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有下列情形之一的，视情节轻重给予批评教育、绩效扣分、通报批评、行政处分等处理：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未经审批擅自召开会议的。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会议准备不充分，影响会议效果的。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会议议题不明确，会议效率低下的。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会议决议不明确，无法执行的。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会议决议执行不力，未按时完成的。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违反会议纪律，迟到、早退、缺席的。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会议期间做与会议无关事情的。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泄露会议秘密的。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虚报、冒领、挪用会议费用的。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会议费用超预算且未经审批的。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其他违反会议管理制度的行为。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第十章 附则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第三十四条 制度解释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本制度由公司总经理办公室负责解释。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第三十五条 制度修订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本制度根据公司实际情况适时修订。修订由总经理办公室提出，经总经理办公会审议，总经理批准后发布实施。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第三十六条 生效日期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本制度自2026年1月1日起施行。原《会议管理制度》（华辰〔2022〕19号）同时废止。</w:t>
      </w:r>
    </w:p>
    <w:p>
      <w:pPr>
        <w:spacing w:before="120" w:after="120"/>
      </w:pP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编制部门：总经理办公室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审核：行政副总经理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批准：总经理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发布日期：2025年12月20日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实施日期：2026年1月1日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