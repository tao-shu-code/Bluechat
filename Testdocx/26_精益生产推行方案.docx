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480"/>
        <w:jc w:val="center"/>
      </w:pPr>
      <w:r>
        <w:rPr>
          <w:rFonts w:ascii="黑体" w:hAnsi="黑体" w:eastAsia="黑体"/>
          <w:b/>
          <w:sz w:val="44"/>
        </w:rPr>
        <w:t>精益生产推行方案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第一章 总则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第一条 目的与意义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精益生产是一种以客户需求为拉动，以消除浪费和持续改善为核心，使企业以最少的投入获取成本和运作效益显著改善的生产管理方式。为推行精益生产，消除生产过程中的各种浪费，提高生产效率，降低生产成本，提升产品质量，增强企业竞争力，特制定本方案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第二条 指导思想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以精益生产理念为指导，以客户需求为导向，以消除浪费为核心，以持续改善为手段，以全员参与为基础，通过推行精益生产工具和方法，实现生产过程的精益化、标准化、可视化、自动化，全面提升公司生产管理水平和经营效益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第三条 推行目标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短期目标（1年内）：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建立精益生产推行组织体系。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完成精益生产培训和理念宣贯。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选择1-2条生产线作为试点，推行5S、标准化作业、目视化管理等基础工具。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试点线生产效率提升10%，在制品库存降低20%，生产周期缩短15%。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中期目标（2-3年）：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在全公司范围内推行精益生产。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全面应用价值流分析、拉动生产、看板管理、快速换模、防错法、TPM等精益工具。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建立精益生产管理体系和持续改善机制。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整体生产效率提升30%，在制品库存降低50%，生产周期缩短40%，产品不良率降低50%。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长期目标（3-5年）：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形成具有公司特色的精益生产体系。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精益理念深入人心，全员参与改善成为常态。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实现精益供应链，将精益延伸至供应商和客户。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成为行业精益生产标杆企业。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第四条 推行原则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客户导向原则：以客户需求为出发点，消除客户不增值的活动。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消除浪费原则：识别和消除生产过程中的各种浪费。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持续改善原则：建立持续改善机制，不断优化生产过程。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全员参与原则：鼓励全体员工参与精益生产，发挥员工智慧。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数据驱动原则：用数据说话，基于数据进行决策和改善。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标准化原则：将改善成果标准化，防止问题反弹。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目视化原则：实现生产过程可视化，问题暴露化。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试点先行原则：先试点后推广，稳步推进，确保成效。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第二章 精益生产理念与浪费识别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第五条 精益生产核心理念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价值：价值只能由最终客户来定义，只有在特定时间、以特定价格满足客户需求的产品或服务才有价值。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价值流：价值流是指从原材料到成品、从概念到投产、从订单到交付的所有活动，包括增值活动和非增值活动。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流动：让价值流顺畅流动起来，消除阻碍流动的各种因素，实现连续流生产。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拉动：按客户需求拉动生产，不生产客户不需要的产品，避免过度生产。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尽善尽美：持续改善，追求完美，不断消除浪费，永无止境。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第六条 七大浪费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精益生产将生产过程中的浪费分为七大浪费：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过量生产浪费：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生产多于所需、生产快于所需。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表现：在制品过多、库存积压、提前生产。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危害：占用资金、增加库存、掩盖问题、增加搬运和管理成本。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消除方法：推行拉动生产、按节拍生产、控制生产批量。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等待浪费：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人员、设备、物料等待，生产不连续。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表现：人员闲置、设备空转、物料待料、工序等待。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危害：降低设备和人员利用率、延长生产周期。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消除方法：平衡生产线、减少换模时间、优化物料配送、推行TPM。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搬运浪费：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物料、在制品、成品的不必要搬运。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表现：长距离搬运、多次搬运、临时堆放、重复搬运。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危害：增加搬运成本、占用空间、增加损坏风险、降低效率。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消除方法：优化工厂布局、推行U型生产线、建立物料超市、采用AGV配送。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过度加工浪费：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超出客户需求的加工或不必要的加工。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表现：多余的工序、过高的精度、不必要的检验、重复的加工。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危害：增加工时和成本、降低效率、占用设备。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消除方法：价值流分析、标准化作业、工艺优化、设计简化。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库存浪费：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原材料、在制品、成品的过多库存。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表现：原材料库存过高、在制品积压、成品库存过多。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危害：占用资金、增加仓储成本、掩盖问题、增加管理难度。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消除方法：推行JIT生产、降低生产批量、优化供应链、推行VMI。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动作浪费：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人员和设备的不必要动作。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表现：多余的走动、弯腰、转身、伸手、寻找工具、重复动作。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危害：增加劳动强度、降低效率、增加疲劳和安全风险。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消除方法：动作分析、人机工程优化、工具定置、标准化作业。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不良品浪费：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生产不良品造成的返工、报废、检验等浪费。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表现：产品不良、返工返修、报废、重复检验、客户投诉。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危害：增加材料和工时成本、延误交期、损害质量信誉。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消除方法：推行防错法、源头质量控制、标准化作业、TQM、自働化。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第七条 第八大浪费：未利用员工创造力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员工的智慧、创意、能力未被充分利用。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表现：员工不参与改善、好的建议不被采纳、员工技能单一、员工积极性不高。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危害：浪费人力资源、降低组织活力、影响持续改善。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消除方法：建立改善提案制度、开展QC小组活动、多能工培养、授权赋能。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第三章 精益生产推行组织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第八条 精益生产推行委员会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公司设立精益生产推行委员会，作为精益生产推行的决策和领导机构。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组成：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主任：总经理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副主任：分管生产的副总经理、精益生产总监（或顾问）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成员：各部门负责人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职责：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审议精益生产推行规划和年度计划。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审议精益生产推行重大事项和资源配置。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协调解决精益生产推行中的重大问题。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审核精益生产推行成果和奖励方案。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考核评价各部门精益生产推行工作。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公司授权的其他事项。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推行委员会每月召开一次会议，研究精益生产推行工作。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第九条 精益生产推行办公室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精益生产推行委员会下设办公室（简称精益办），作为精益生产推行的日常办事机构。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职责：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制定精益生产推行规划和年度计划。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组织实施精益生产推行各项工作。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负责精益生产培训和理念宣贯。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指导各部门开展精益生产改善活动。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组织精益生产工具和方法的应用。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负责精益生产项目管理和跟踪。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负责精益生产数据收集、分析和报告。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组织精益生产成果评估和经验推广。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负责精益生产经费管理。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完成推行委员会交办的其他事项。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精益办配备专职精益生产工程师，可聘请外部精益生产顾问提供指导。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第十条 各部门职责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贯彻落实公司精益生产推行规划和要求。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组织本部门员工参加精益生产培训。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开展本部门精益生产改善活动。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应用精益生产工具和方法，消除本部门浪费。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培养本部门精益生产骨干。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配合精益办开展工作。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部门负责人是本部门精益生产推行第一责任人。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第十一条 精益改善小组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各生产车间和部门成立精益改善小组（QC小组、改善小组）。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改善小组由基层员工组成，组长由小组成员选举或部门指定。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改善小组职责：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识别本区域浪费和问题。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开展改善活动，解决实际问题。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提出改善提案。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参与精益生产工具应用。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分享改善经验和成果。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改善小组定期活动，每周至少一次。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公司对改善小组成果进行评审和奖励。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第四章 精益生产工具与方法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第十二条 5S管理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整理（Seiri）：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区分要与不要的物品，清除不需要的物品。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制定要与不要的判断标准。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定期进行整理，保持工作场所清爽。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整顿（Seiton）：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对需要的物品定置定位，标识清楚。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做到物有其位、物在其位、物见其数。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推行形迹管理、颜色管理、标识管理。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清扫（Seiso）：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清除工作场所的灰尘、油污、垃圾。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做到工完料净场地清。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清扫与设备点检结合，发现问题及时处理。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清洁（Seiketsu）：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将整理、整顿、清扫制度化、标准化。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建立5S检查标准和制度。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定期检查，持续保持。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素养（Shitsuke）：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培养员工良好习惯，自觉遵守规章制度。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开展5S培训和教育。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形成人人参与、人人维持的良好氛围。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5S是精益生产的基础，必须首先推行并长期坚持。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第十三条 价值流分析（VSM）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价值流图：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绘制当前状态价值流图，识别价值流中的增值和非增值活动。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分析信息流和物料流，发现浪费和瓶颈。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绘制未来状态价值流图，设计理想的价值流。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制定改善计划，实现未来状态。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价值流分析步骤：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选择产品系列。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绘制当前状态图。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分析当前状态，识别浪费。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设计未来状态。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制定实施计划。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实施改善。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定期更新价值流图。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价值流指标：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增值时间（VA）：客户愿意付费的活动时间。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非增值时间（NVA）：客户不愿意付费的活动时间。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增值比（VA%）= 增值时间 / 总生产时间。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生产周期（LT）：从原材料到成品的总时间。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加工时间（PT）：产品实际加工时间。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第十四条 标准化作业（SOP）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标准化作业三要素：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节拍时间（Takt Time）：满足客户需求的生产节奏，= 可用工作时间 / 客户需求数量。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作业顺序：作业人员执行作业的步骤和顺序。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标准在制品：为保证生产循环进行，工序内必需的最少在制品数量。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标准化作业文件：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工序能力表：记录各工序的加工时间、换模时间、设备能力。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标准作业组合票：以时间轴表示人员作业和设备作业的组合。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标准作业票：在生产现场张贴，显示作业顺序、节拍、标准在制品、质量检查点、安全注意事项。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作业指导书（SOP）：详细描述作业步骤、方法、标准、注意事项。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标准化作业要求：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标准化作业文件必须在现场张贴，员工必须遵守。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标准化作业必须定期审核和更新。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改善成果必须及时标准化。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标准化作业是改善的基础，没有标准化就没有改善。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第十五条 目视化管理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目视化管理内容：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生产目视化：生产计划、实际产量、进度、异常等信息公开显示。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质量目视化：质量标准、不良品展示、质量数据、质量异常显示。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设备目视化：设备状态、运行参数、点检标准、故障显示。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物料目视化：物料标识、库存数量、位置、先进先出标识。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安全目视化：安全标识、警示标志、安全状态、应急设施标识。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人员目视化：人员状态、技能矩阵、考勤、绩效显示。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目视化管理工具：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看板：生产看板、质量看板、安全看板、改善看板。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指示灯（安灯）：设备状态、生产状态、呼叫信号。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颜色管理：用颜色区分状态、区域、物料、优先级。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形迹管理：物品放置位置的轮廓标识。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定置线：区域、通道、物品放置的划线标识。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标识牌：区域、设备、物料、安全等标识。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目视化管理要求：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目视化信息必须真实、及时、准确。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目视化工具必须清晰、醒目、易懂。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目视化管理必须全员参与，共同维护。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通过目视化，让问题暴露出来，让管理透明化。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第十六条 拉动生产与看板管理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拉动生产：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后工序按需向前工序领取物料，前工序只生产被领取的数量。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以客户需求为起点，由后向前拉动整个生产过程。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避免过度生产，减少在制品库存。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看板种类：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生产看板：指示工序生产的看板，包括工序内看板、信号看板。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领取看板：指示后工序向前工序领取物料的看板，包括工序间领取看板、外协领取看板。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临时看板：临时生产或临时领取使用的看板。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看板运行规则：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没有看板不能生产，也不能领取。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看板只能来自后工序。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前工序只能生产被领取的数量。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必须100%合格品，不良品不交给后工序。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看板必须随实物一起流动。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不断减少看板数量，暴露问题，持续改善。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看板实施步骤：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选择试点产品和工序。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确定生产批量和节拍。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设计看板形式和内容。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确定看板数量。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建立看板运行流程。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培训员工。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试运行，逐步完善。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减少看板数量，持续改善。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第十七条 快速换模（SMED）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快速换模概念：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SMED（Single Minute Exchange of Die）：单分钟换模，即换模时间在10分钟以内。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将换模作业分为内部作业（必须停机进行的作业）和外部作业（可以在设备运行时进行的作业）。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尽可能将内部作业转化为外部作业，缩短停机时间。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快速换模步骤：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第一步：观察和记录当前换模过程，区分内部作业和外部作业。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第二步：将内部作业转化为外部作业。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第三步：优化内部作业，缩短内部作业时间。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第四步：优化外部作业，提高外部作业效率。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第五步：标准化换模作业，持续改善。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快速换模方法：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模具标准化：统一模具尺寸、固定方式、定位方式。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快速夹紧：使用快速夹紧装置、液压夹紧、气动夹紧。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预置准备：提前准备模具、工具、材料，在设备运行时完成外部作业。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并行作业：多人同时进行换模作业。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功能标准化：减少调整时间，实现免调整。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转台/台车：使用转台或台车，实现模具快速更换。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快速换模效果：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缩短换模时间，提高设备利用率。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减小生产批量，降低在制品库存。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增加换模次数，实现多品种小批量生产。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提高生产柔性，快速响应客户需求。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第十八条 全员生产维护（TPM）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TPM目标：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追求设备综合效率（OEE）最大化。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实现零故障、零不良、零灾害、零浪费。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全员参与，自主维护。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TPM八大支柱：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自主维护：操作人员自主进行设备日常点检、清洁、润滑、紧固。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计划维护：专业维修人员有计划地进行设备预防性维护和预测性维护。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个别改善：针对设备损失进行专题改善。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初期管理：新设备选型、设计、安装阶段的管理。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质量维护：通过设备维护保证产品质量。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教育训练：设备维护技能培训。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安全环境：设备安全和环境管理。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事务改善：管理部门的效率改善。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自主维护七步骤：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第一步：初期清扫（清扫即点检）。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第二步：发生源、困难部位对策。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第三步：制定清扫、润滑、点检标准。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第四步：总点检（提高点检技能）。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第五步：自主点检（完善点检标准）。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第六步：标准化（标准化各项作业）。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第七步：自主管理（持续改善）。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设备综合效率（OEE）：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OEE = 时间利用率 × 性能利用率 × 良品率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时间利用率 = 实际运行时间 / 计划运行时间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性能利用率 = 实际产量 / 理论产量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良品率 = 合格品数量 / 总生产数量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OEE目标：世界级水平≥85%，优秀≥80%，良好≥70%。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第十九条 防错法（Poka-Yoke）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防错法概念：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Poka-Yoke（防错/愚巧法）：通过设计和装置，使错误不会发生或一旦发生立即被发现。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核心理念：不依赖人的注意力和经验，通过装置和方法防止错误。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目标：零缺陷，第一次就把事情做对。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防错法类型：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控制型防错：防止错误发生，一旦发生立即停止。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  - 接触式：通过形状、尺寸、颜色等接触检测错误。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  - 定值式：通过计数、定时等检测错误。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  - 动作顺序式：通过动作顺序检测错误。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警告型防错：错误发生时发出警告，提醒操作人员。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  - 声光报警：通过灯光、声音报警。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  - 指示灯：通过指示灯显示状态。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  - 计数器：通过计数显示异常。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防错法实施步骤：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第一步：识别和描述错误/缺陷。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第二步：分析错误发生的原因。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第三步：提出防错方案。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第四步：评估和选择防错方案。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第五步：实施防错装置。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第六步：验证防错效果。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第七步：标准化和推广。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防错法应用领域：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产品设计：通过设计防止装配错误。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工艺设计：通过工艺设计防止加工错误。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设备装置：通过防错装置防止操作错误。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检验过程：通过防错方法防止漏检、错检。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物料管理：通过标识和定置防止用错物料。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信息管理：通过系统控制防止信息错误。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第二十条 其他精益工具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准时化生产（JIT）：在需要的时候，按需要的量，生产需要的产品。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自働化（Jidoka）：赋予设备人的智能，一旦发生异常自动停止，防止不良品产生。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均衡生产（Heijunka）：均衡产品品种和数量，平稳组织生产。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一个流（One Piece Flow）：产品逐个加工、逐个流动，减少在制品。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多能工培养：培养员工掌握多种技能，适应多岗位作业。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改善提案制度：鼓励员工提出改善提案，全员参与改善。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QC小组活动：基层员工自发组成小组，开展质量改善活动。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A3报告：用A3纸系统地描述问题、分析、对策、计划的工具。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5Why分析：连续问5个为什么，找到问题根本原因。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鱼骨图（因果图）：分析问题原因的工具，从人、机、料、法、环、测等方面分析。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第五章 精益生产推行步骤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第二十一条 第一阶段：准备阶段（1-3个月）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成立组织：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成立精益生产推行委员会和精益办。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明确各级组织和人员职责。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配备专职精益生产人员。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可聘请外部精益顾问。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现状诊断：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开展生产现状调研，了解生产管理情况。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收集生产数据：产量、效率、质量、库存、周期等。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识别主要浪费和问题。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绘制当前状态价值流图。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形成现状诊断报告。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制定规划：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制定精益生产推行总体规划。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制定年度推行计划和目标。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确定试点区域和试点项目。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制定预算和资源配置计划。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规划经推行委员会审议，总经理批准。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培训宣贯：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开展精益生产理念培训，覆盖全体员工。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开展精益工具方法培训，培训骨干人员。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召开精益生产推行启动大会。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利用宣传栏、网站、公众号等宣传精益生产。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营造精益生产推行氛围。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第二十二条 第二阶段：试点阶段（4-9个月）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选择试点：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选择1-2条生产线或车间作为试点。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试点选择原则：有代表性、问题突出、改善空间大、团队配合好。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明确试点目标和范围。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5S推行：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在试点区域全面推行5S。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开展整理、整顿、清扫、清洁、素养活动。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建立5S标准和检查制度。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打造5S样板区。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标准化作业：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对试点工序进行作业分析。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制定标准化作业文件（SOP、标准作业票）。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培训员工按标准作业。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在现场张贴标准作业票。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目视化管理：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在试点区域建立生产、质量、设备、安全等目视化看板。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实施定置管理、颜色管理、标识管理。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安装安灯系统。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实现生产过程可视化。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价值流改善：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绘制试点区域价值流图。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识别浪费和瓶颈。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实施改善项目，消除浪费。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优化生产线布局，推行U型线。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平衡生产线，减少等待。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快速换模：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对试点设备开展快速换模改善。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区分内部作业和外部作业。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实施换模改善，缩短换模时间。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制定换模标准作业。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TPM试点：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在试点设备推行自主维护。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开展初期清扫和点检。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制定设备清扫、润滑、点检标准。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提高设备OEE。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试点总结：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评估试点成效，对比改善前后数据。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总结试点经验和教训。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形成试点案例和标准。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制定推广计划。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第二十三条 第三阶段：推广阶段（10-24个月）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全面推广5S：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在全公司范围内推行5S。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建立5S检查和评比制度。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定期开展5S竞赛和评比。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实现5S常态化。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全面推广标准化作业：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对所有工序制定标准化作业文件。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建立标准化作业审核和更新机制。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开展标准化作业培训和考核。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实现作业标准化。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全面推广目视化管理：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在全公司建立目视化管理体系。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统一目视化标准和规范。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实现生产、质量、设备、安全、物料等全面目视化。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推行拉动生产：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在主要生产线推行拉动生产。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建立看板管理系统。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减少在制品库存。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实现准时化生产。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推行TPM：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在全公司设备推行TPM。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建立自主维护和计划维护体系。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开展设备OEE提升活动。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实现设备零故障目标。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推行防错法：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在关键工序推行防错装置。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开展防错改善活动。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建立防错设计标准。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实现产品零缺陷。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建立改善机制：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建立改善提案制度，鼓励全员参与。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开展QC小组活动和精益改善小组活动。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定期召开改善发表会。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建立改善奖励机制。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形成持续改善文化。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供应链精益化：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将精益理念延伸至供应商。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推行供应商JIT供货。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建立供应商精益评价体系。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帮助供应商推行精益生产。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实现精益供应链。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第二十四条 第四阶段：深化阶段（25-36个月）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精益体系建设：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建立完善的精益生产管理体系。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制定精益生产标准和规范。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建立精益生产评价体系。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实现精益生产制度化、标准化。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精益文化建设：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将精益理念融入企业文化。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培养全员精益意识和改善习惯。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形成"消除浪费、持续改善、全员参与"的精益文化。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精益成为员工的自觉行为。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精益数字化：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将精益生产与数字化、智能化结合。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建设MES、WMS、SCADA等信息化系统。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实现生产数据实时采集和分析。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用数据驱动精益改善。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精益延伸：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将精益从生产延伸至研发、销售、采购、管理等全流程。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推行精益研发、精益营销、精益管理。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实现全价值链精益化。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标杆创建：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创建行业精益生产标杆。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开展精益生产对外交流和分享。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输出精益生产管理经验。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提升公司品牌影响力。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第六章 精益生产推行保障措施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第二十五条 组织保障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建立健全精益生产推行组织体系，明确各级组织职责。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精益生产推行委员会定期研究精益生产推行工作。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精益办配备专职人员，独立开展工作。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各部门负责人亲自抓精益生产，带头参与改善。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建立精益生产骨干队伍，培养内部精益专家。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第二十六条 制度保障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建立精益生产推行各项制度，规范推行工作。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建立精益生产项目管理制度。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建立精益生产考核评价制度。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建立精益生产激励约束制度。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建立精益生产培训制度。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将精益生产纳入公司管理制度体系。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第二十七条 资源保障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公司设立精益生产专项经费，纳入年度预算。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精益生产经费用于培训、咨询、项目实施、奖励、阵地建设等。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保障精益生产推行所需的人力、物力、财力。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优先保障试点项目和重点改善项目资源。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可聘请外部精益顾问提供专业指导。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第二十八条 培训保障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建立分层分类的精益生产培训体系。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高层管理人员培训：精益理念、精益战略、精益领导力。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中层管理人员培训：精益工具、精益项目管理、改善方法。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基层员工培训：5S、标准化作业、改善提案、QC小组。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精益骨干培训：精益工具深度应用、精益项目辅导、内部讲师培养。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培训方式：课堂培训、现场实训、案例教学、标杆学习、项目实践。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建立培训效果评估机制，确保培训质量。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第二十九条 激励保障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建立精益生产激励机制，鼓励全员参与。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改善提案奖励：对员工提出的改善提案，根据成效给予奖励。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改善项目奖励：对优秀改善项目团队给予奖励。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QC小组奖励：对优秀QC小组成果给予奖励。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精益标兵奖励：评选精益生产标兵，给予表彰和奖励。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部门考核：将精益生产推行情况纳入部门绩效考核。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晋升激励：将精益生产能力和成效纳入员工晋升评价。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第七章 精益生产评估与持续改进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第三十条 评估指标体系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建立精益生产评估指标体系，定期评估精益生产推行成效。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指标类别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具体指标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目标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效率指标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生产效率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提升30%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设备综合效率（OEE）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≥80%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人均产值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提升25%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质量指标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产品不良率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降低50%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客户投诉率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降低50%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一次合格率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≥99%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库存指标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在制品库存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降低50%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原材料库存周转率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提升30%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成品库存周转率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提升30%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周期指标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生产周期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缩短40%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订单交付周期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缩短30%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换模时间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缩短70%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成本指标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单位产品成本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降低20%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制造费用率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降低15%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质量成本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降低40%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安全指标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安全事故率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降低80%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安全隐患整改率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100%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改善指标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人均改善提案数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≥2件/年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改善提案实施率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≥80%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QC小组活动参与率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≥70%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人员指标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多能工比例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≥60%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精益培训覆盖率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100%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员工满意度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≥90%</w:t>
            </w:r>
          </w:p>
        </w:tc>
      </w:tr>
    </w:tbl>
    <w:p/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第三十一条 评估方式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日常监控：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建立精益生产数据看板，实时监控关键指标。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每日跟踪生产、质量、设备等数据。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发现异常及时处理。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月度评估：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每月召开精益生产推进会。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评估月度精益生产指标完成情况。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跟踪改善项目进展。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分析问题，制定对策。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季度评估：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每季度开展精益生产综合评估。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评估各部门精益生产推行情况。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评选精益生产优秀部门和个人。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总结经验，调整策略。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年度评估：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每年开展精益生产年度评估。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全面评估年度精益生产目标完成情况。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评估精益生产体系成熟度。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制定下年度精益生产计划。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第三十二条 持续改进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建立精益生产持续改进机制。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根据评估结果，不断改进精益生产推行工作。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定期修订精益生产推行规划和计划。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学习借鉴先进企业精益生产经验。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与时俱进，创新精益生产方法和工具。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将精益生产与数字化、智能化融合，不断提升精益水平。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追求尽善尽美，永不止步。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第八章 附则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第三十三条 方案解释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本方案由公司精益生产推行办公室负责解释。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第三十四条 方案修订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本方案根据公司发展和实际情况适时修订。修订由精益办提出，经精益生产推行委员会审议，总经理批准后发布实施。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第三十五条 生效日期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本方案自2026年1月1日起施行。</w:t>
      </w:r>
    </w:p>
    <w:p>
      <w:pPr>
        <w:spacing w:before="120" w:after="120"/>
      </w:pP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编制部门：精益生产推行办公室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审核：精益生产推行委员会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批准：总经理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发布日期：2025年12月20日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实施日期：2026年1月1日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