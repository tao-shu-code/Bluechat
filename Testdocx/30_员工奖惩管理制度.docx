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员工奖惩管理制度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目的与依据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为规范公司员工奖惩管理，建立科学、公正、透明的奖惩机制，激励员工积极进取、爱岗敬业，约束员工违规违纪行为，维护公司正常生产经营秩序，保障公司和员工合法权益，根据《中华人民共和国劳动法》《中华人民共和国劳动合同法》等法律法规，结合公司实际情况，特制定本制度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适用范围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本制度适用于公司总部及各生产基地、分公司、子公司的全体员工，包括正式员工、试用期员工、劳务派遣人员、实习人员等。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管理原则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员工奖惩管理遵循以下原则：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依法依规原则：严格遵守国家法律法规，奖惩有法可依、有章可循。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公平公正原则：奖惩标准统一，适用平等，不偏不倚，一视同仁。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公开透明原则：奖惩条件、程序、结果公开，接受员工监督。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奖惩分明原则：有功必奖，有过必罚，奖惩适当，功过平衡。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教育为主原则：坚持教育与惩处相结合，惩戒与教育并重，重在教育和改进。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及时有效原则：奖惩及时，不拖延，确保奖惩效果。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实事求是原则：以事实为依据，以制度为准绳，查清事实，准确定性。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申诉保障原则：保障员工申诉权利，员工对奖惩有异议的可按规定申诉。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术语定义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奖励：公司对在工作中表现优秀、做出突出贡献的员工给予的精神和物质鼓励。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惩罚：公司对违反规章制度、造成不良后果的员工给予的惩戒和处理。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嘉奖：对表现较好的员工给予的较低等级奖励。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记功：对做出较大贡献的员工给予的中等奖励。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记大功：对做出重大贡献的员工给予的较高等级奖励。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通报批评：对违规情节较轻的员工给予的批评教育。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警告：对违规情节较轻的员工给予的书面警示。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记过：对违规情节较重的员工给予的较重惩戒。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记大过：对违规情节严重的员工给予的严重惩戒。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降级：降低员工职级或薪级。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撤职：撤销员工管理职务。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解除劳动合同：因员工严重违规，公司依法解除劳动合同。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绩效扣分：在绩效考核中扣减分数。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经济赔偿：员工因违规给公司造成损失的，依法承担赔偿责任。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组织与职责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人力资源部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人力资源部是公司员工奖惩管理的归口管理部门，主要职责：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制定和修订公司员工奖惩管理制度。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负责员工奖惩的审核、备案和管理。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负责员工奖惩档案管理。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监督检查各部门奖惩制度执行情况。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受理员工奖惩申诉。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组织奖惩争议调解。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负责奖惩信息的统计和分析。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开展奖惩制度宣传和培训。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公司授权的其他奖惩管理事项。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各部门负责人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各部门负责人是本部门员工奖惩管理的第一责任人，主要职责：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贯彻执行公司员工奖惩管理制度。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提出本部门员工奖励和惩罚建议。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调查核实本部门员工奖惩事项。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对本部门员工进行奖惩教育。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跟踪奖惩后的员工表现和改进情况。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配合人力资源部开展奖惩管理工作。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部门负责人对本部门奖惩建议的真实性、公正性负责。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审计风控部/纪检监察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负责对员工奖惩管理工作进行监督。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调查处理员工违规违纪案件。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对奖惩事项进行合规性审查。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受理员工对奖惩不公的举报和投诉。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参与重大奖惩事项的审议。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工会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参与员工奖惩管理制度的制定和修订。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对员工奖惩管理进行监督，维护员工合法权益。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参与重大奖惩事项的审议。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受理员工奖惩申诉，提供法律援助。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调解奖惩争议。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对公司解除员工劳动合同提出意见。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奖惩审批权限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奖惩类型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部门负责人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人力资源部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分管领导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总经理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嘉奖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记功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记大功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通报批评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警告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记过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记大过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降级/撤职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解除劳动合同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提议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审核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审批（需征求工会意见）</w:t>
            </w:r>
          </w:p>
        </w:tc>
      </w:tr>
    </w:tbl>
    <w:p/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注：部门负责人的奖惩由上一级领导提议，按审批权限审批。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奖励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奖励种类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公司员工奖励分为以下种类：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精神奖励：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通报表扬。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嘉奖。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记大功。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授予荣誉称号（如优秀员工、劳动模范、技术能手、管理标兵等）。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物质奖励：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加薪。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晋升。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培训机会。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带薪休假。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其他物质奖励。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奖励组合：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嘉奖：通报表扬 + 500-1000元奖金。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记功：通报表扬 + 1000-3000元奖金。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记大功：通报表扬 + 3000-10000元奖金。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荣誉称号：通报表扬 + 奖金 + 其他奖励。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特殊贡献：总经理特别奖，奖励金额视贡献大小确定。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奖励条件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员工有下列情形之一的，给予奖励：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工作业绩突出：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超额完成工作任务，业绩显著的。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在生产、销售、研发、管理等工作中做出突出贡献的。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为公司创造显著经济效益的。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年度绩效考核优秀的。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技术创新和改进：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发明创造、技术革新，取得显著成效的。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提出合理化建议，被采纳并取得显著效益的。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改进工艺、流程、方法，提高效率、降低成本的。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在技术攻关、解决技术难题中做出突出贡献的。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安全生产和质量：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长期安全生产，无安全事故的。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发现和消除重大安全隐患，避免事故发生的。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在事故救援中表现突出的。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产品质量优秀，无质量事故的。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提出质量改进措施，显著提升产品质量的。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节约资源和降低成本：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节约原材料、能源、资金，成效显著的。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修旧利废、废物利用，取得显著效益的。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降低成本、控制费用，成效显著的。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保护公司财产，避免损失的。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维护公司利益和形象：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维护公司声誉和形象，表现突出的。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抵制不正之风，维护公司利益的。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举报违法违规行为，为公司挽回损失的。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在对外交往中为公司赢得荣誉的。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团队协作和培养人才：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团队协作优秀，带领团队完成重大任务的。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培养人才、传授技能，成效显著的。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帮助同事解决困难，表现突出的。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在团队建设中做出突出贡献的。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突发事件处置：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在突发事件中挺身而出，保护公司财产和员工生命安全的。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在抢险救灾中表现突出的。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妥善处置突发事件，避免或减少公司损失的。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其他应当奖励的情形：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遵守规章制度，表现优秀的。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服务客户优秀，获得客户高度评价的。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在培训学习中表现优秀的。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其他公司认为应当奖励的情形。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奖励程序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奖励提议：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部门负责人根据员工表现，提出奖励建议。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员工也可以自荐或互荐。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填写《员工奖励申请表》，说明奖励事由、奖励类型、奖励建议。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附相关证明材料。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调查核实：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人力资源部会同相关部门调查核实奖励事由。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核实员工表现和贡献的真实性、准确性。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听取相关人员意见。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审核审批：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人力资源部审核奖励建议，提出审核意见。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按审批权限逐级审批。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重大奖励事项可提交总经理办公会审议。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奖励实施：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审批通过后，人力资源部发布奖励通报。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在公司公告栏、OA系统、内部刊物等公布奖励决定。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发放奖金、奖品等物质奖励。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奖励材料存入员工个人档案。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作为员工晋升、调薪、评优的重要依据。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奖励跟踪：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跟踪奖励后员工表现。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对获得奖励的员工进行回访和鼓励。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总结奖励经验，完善奖励机制。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奖励标准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奖励类型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奖励条件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奖金标准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其他奖励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嘉奖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表现较好，做出一定贡献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500-1000元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通报表扬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记功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表现优秀，做出较大贡献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1000-3000元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通报表扬，优先培训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记大功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表现突出，做出重大贡献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3000-10000元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通报表扬，优先晋升/加薪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优秀员工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年度表现优秀，综合评价高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2000-5000元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荣誉证书，优先晋升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劳动模范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爱岗敬业，贡献突出，模范带头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5000-20000元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荣誉证书，奖章，优先晋升/加薪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技术能手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技术精湛，技术创新/攻关贡献突出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3000-10000元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荣誉证书，优先培训/晋升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管理标兵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管理优秀，团队业绩突出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3000-10000元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荣誉证书，优先晋升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总经理特别奖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特殊贡献，为公司带来重大利益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10000元以上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总经理亲自颁奖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荣誉称号评选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评选周期：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月度之星：每月评选。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季度优秀员工：每季度评选。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年度优秀员工：每年评选。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劳动模范、技术能手、管理标兵：每1-2年评选。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评选条件：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遵守公司规章制度，无违规违纪记录。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工作业绩突出，绩效考核优秀。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具有良好的职业道德和团队精神。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在某一方面表现突出，具有示范作用。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评选程序：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制定评选方案，明确评选条件、名额、程序。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部门推荐或员工自荐。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资格审查。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评审委员会评审。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公示评选结果。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表彰奖励。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评选要求：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公平、公正、公开。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严格评选标准，保证评选质量。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评选结果公示，接受监督。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荣誉称号实行动态管理，不搞终身制。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惩罚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惩罚种类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公司员工惩罚分为以下种类：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精神惩罚：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口头批评。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通报批评。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警告。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记大过。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经济惩罚：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绩效扣分。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扣减绩效奖金。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罚款。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经济赔偿。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职务惩罚：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降级（降低职级或薪级）。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撤职（撤销管理职务）。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调岗（调整工作岗位）。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待岗培训。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解除劳动合同：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员工严重违反规章制度，公司依法解除劳动合同。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解除劳动合同是最严厉的惩罚，应当依法依规、慎重使用。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惩罚组合：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通报批评：通报批评 + 绩效扣分1-3分。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警告：书面警告 + 绩效扣分3-5分 + 扣减当月绩效奖金10%-20%。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记过：记过 + 绩效扣分5-10分 + 扣减当月绩效奖金20%-50%。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记大过：记大过 + 绩效扣分10-20分 + 扣减当月绩效奖金50%-100% + 降级/撤职。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解除劳动合同：解除劳动合同 + 追究经济赔偿责任。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惩罚条件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员工有下列情形之一的，视情节轻重给予相应惩罚：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违反劳动纪律：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迟到、早退、旷工的。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工作时间擅离职守、脱岗、串岗的。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工作时间做与工作无关事情的（如玩游戏、看视频、网购、闲聊等）。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工作时间饮酒、睡觉的。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不服从工作安排和调动的。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伪造考勤记录的。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代人打卡或请人代打卡的。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其他违反劳动纪律的行为。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违反生产操作规程：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不按操作规程作业的。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违章指挥、违章作业的。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违反安全操作规程的。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违反质量操作规程的。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擅自更改工艺参数、作业标准的。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不按规定使用劳动防护用品的。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其他违反生产操作规程的行为。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工作失职渎职：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工作不负责任，马虎敷衍的。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未按时完成工作任务，造成不良后果的。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因工作失误，给公司造成损失的。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管理失职，导致下属违规或工作混乱的。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隐瞒工作问题，不及时报告的。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弄虚作假，虚报工作成绩的。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其他失职渎职行为。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违反质量管理制度：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产品质量不合格，造成损失的。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质量检验不严格，导致不合格品流出的。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伪造质量记录、检验数据的。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隐瞒质量问题，不及时处理的。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其他违反质量管理制度的行为。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违反安全管理制度：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违反安全规定，造成安全隐患的。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发生安全事故，负有责任的。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不按规定报告安全事故的。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破坏安全设施设备的。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违反消防安全规定的。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其他违反安全管理制度的行为。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违反财务管理制度：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虚报冒领费用的。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挪用、侵占公司资金的。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违反报销规定的。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私设小金库的。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违反资金管理规定的。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其他违反财务管理制度的行为。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违反保密制度：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泄露公司商业秘密、技术秘密的。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擅自对外提供公司保密信息的。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违反保密规定，使用公司保密信息的。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丢失保密文件、资料的。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其他违反保密制度的行为。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违反信息安全制度：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泄露系统账号密码的。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违规操作信息系统的。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传播病毒、恶意软件的。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私自安装软件的。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其他违反信息安全制度的行为。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损害公司利益和形象：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利用职务之便谋取私利的。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收受回扣、贿赂的。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损害公司声誉和形象的。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在外从事与公司有竞争关系业务的。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利用公司资源为个人或他人谋取利益的。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其他损害公司利益和形象的行为。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违反职业道德和行为规范：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辱骂、殴打同事或客户的。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造谣传谣，挑拨离间的。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拉帮结派，搞小团体的。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性骚扰、职场霸凌的。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偷盗公司或他人财物的。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吸毒、赌博的。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其他违反职业道德和行为规范的行为。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违反国家法律法规：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被依法追究刑事责任的。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被行政拘留的。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违反国家法律法规，影响公司形象的。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其他违法违规行为。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其他违规行为：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违反公司其他规章制度的。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- 公司认为应当惩罚的其他行为。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惩罚标准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惩罚类型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适用情形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经济处罚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其他处罚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通报批评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违规情节轻微，未造成不良后果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绩效扣分1-3分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通报批评，责令改正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警告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违规情节较轻，造成一定影响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绩效扣分3-5分，扣减当月绩效10%-20%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书面警告，责令改正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记过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违规情节较重，造成较大影响或损失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绩效扣分5-10分，扣减当月绩效20%-50%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记过，取消当年评优资格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记大过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违规情节严重，造成严重影响或重大损失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绩效扣分10-20分，扣减当月绩效50%-100%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记大过，降级/撤职，取消当年评优/晋升资格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解除劳动合同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严重违规，符合解除劳动合同条件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追究经济赔偿责任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解除劳动合同，依法办理离职手续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惩罚程序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违规发现：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部门负责人发现员工违规行为。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其他员工举报违规行为。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审计、检查中发现违规行为。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客户、供应商等外部反馈违规行为。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调查核实：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部门负责人或人力资源部对违规行为进行调查。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收集证据，包括物证、书证、证人证言、视听资料等。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听取当事人陈述和申辩。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查清违规事实、情节、后果、责任。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形成调查报告。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惩罚建议：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部门负责人根据调查结果，提出惩罚建议。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填写《员工惩罚申请表》，说明违规事实、惩罚依据、惩罚类型。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附相关证据材料。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审核审批：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人力资源部审核惩罚建议，审查事实是否清楚、证据是否充分、定性是否准确、处理是否适当。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按审批权限逐级审批。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重大惩罚事项可提交总经理办公会审议。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解除劳动合同应当事先征求工会意见。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惩罚实施：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审批通过后，人力资源部向员工送达《惩罚通知书》。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员工在《惩罚通知书》上签字确认；拒绝签字的，由两名以上见证人签字证明，并通过邮寄等方式送达。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发布惩罚通报（视情况在一定范围内公布）。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实施经济处罚、职务调整等。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惩罚材料存入员工个人档案。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惩罚跟踪：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跟踪惩罚后员工表现和改进情况。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对受惩罚员工进行教育和帮助。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员工在惩罚后表现优秀、有突出贡献的，可以按规定提前解除惩罚影响或给予奖励。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惩罚期满后，自动解除惩罚影响（解除劳动合同除外）。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惩罚期限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通报批评：惩罚影响期1个月。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警告：惩罚影响期3个月。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记过：惩罚影响期6个月。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记大过：惩罚影响期12个月。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降级/撤职：惩罚影响期24个月。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解除劳动合同：永久。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惩罚影响期内，员工不得晋升、加薪、评优。惩罚影响期满后，表现良好的，自动解除惩罚影响。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经济赔偿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员工因违规行为给公司造成经济损失的，应当承担赔偿责任。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赔偿范围：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直接经济损失。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间接经济损失（视情况）。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公司为处理违规行为支出的合理费用。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赔偿方式：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一次性赔偿。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分期赔偿（从工资中扣除，每月扣除不超过当月工资的20%，扣除后剩余工资不低于当地最低工资标准）。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其他双方协商一致的方式。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赔偿金额：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根据损失大小、员工过错程度、经济承受能力等确定。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赔偿金额应当合理，不得超过员工实际承受能力。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赔偿协议应当书面签订。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赔偿与惩罚的关系：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经济赔偿不替代行政惩罚。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员工承担赔偿责任后，仍可给予相应的行政惩罚。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员工积极赔偿、认错态度好的，可以酌情从轻惩罚。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解除劳动合同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员工有下列情形之一的，公司可以依法解除劳动合同：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在试用期间被证明不符合录用条件的。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严重违反公司规章制度的。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严重失职，营私舞弊，给公司造成重大损害的。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员工同时与其他用人单位建立劳动关系，对完成本单位的工作任务造成严重影响，或者经公司提出，拒不改正的。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以欺诈、胁迫的手段或者乘人之危，使公司在违背真实意思的情况下订立或者变更劳动合同，致使劳动合同无效的。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被依法追究刑事责任的。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其他符合《劳动合同法》规定的解除劳动合同情形。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解除劳动合同应当：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事实清楚，证据充分。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符合法定条件和程序。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事先征求工会意见。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书面通知员工。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依法办理离职手续。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支付应得工资和经济补偿（依法应当支付的）。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奖惩管理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奖惩档案管理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员工奖惩材料应当存入员工个人档案。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奖惩档案内容包括：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奖惩申请表。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调查材料和证据。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审批记录。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奖惩通知书。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奖惩通报。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员工陈述和申辩材料。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申诉处理材料。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其他相关材料。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奖惩档案管理要求：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真实、完整、准确。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分类存放，便于查阅。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妥善保管，防止丢失、损坏。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保密管理，不得擅自泄露。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保管期限按档案管理规定执行。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奖惩档案查阅：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查阅员工奖惩档案应当经审批。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人力资源部负责奖惩档案的查阅管理。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员工本人可以查阅本人的奖惩档案。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其他部门查阅奖惩档案应当经人力资源部批准。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奖惩统计分析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人力资源部定期对员工奖惩情况进行统计分析。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统计内容：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奖励人数、次数、类型、分布。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惩罚人数、次数、类型、分布。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奖惩趋势分析。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奖惩与绩效、离职等的关联分析。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部门奖惩对比分析。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统计频率：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月度统计。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季度分析。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年度总结。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统计结果运用：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作为管理决策的依据。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发现管理问题，改进管理。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完善奖惩制度。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作为部门和管理人员考核的参考。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奖惩监督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公司建立奖惩监督机制，确保奖惩公平公正。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奖惩制度执行情况。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奖惩程序合规性。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奖惩事实准确性。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奖惩标准统一性。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奖惩结果公正性。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监督方式：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人力资源部日常监督。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审计风控部/纪检监察专项监督。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工会监督。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员工举报和投诉。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奖惩公示和公开。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监督结果处理：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发现奖惩不公的，及时纠正。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发现滥用奖惩权的，追究相关人员责任。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完善奖惩制度，堵塞漏洞。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奖惩教育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公司坚持奖惩与教育相结合，重在教育和改进。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奖励教育：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对获得奖励的员工进行鼓励，激励其继续努力。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宣传先进事迹，发挥榜样示范作用。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组织员工学习先进，营造争先创优氛围。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惩罚教育：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对受惩罚员工进行批评教育，帮助其认识错误。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制定改进计划，跟踪改进情况。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组织员工学习违规案例，引以为戒。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对受惩罚员工不歧视、不排斥，给予改正机会。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培训宣传：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开展奖惩制度培训，确保员工知晓。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利用宣传栏、内刊、会议等宣传奖惩制度和案例。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新员工入职培训包含奖惩制度内容。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申诉与争议处理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申诉权利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员工对奖惩决定有异议的，有权提出申诉。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申诉应当在收到奖惩通知书之日起5个工作日内提出。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申诉应当以书面形式提出，说明申诉理由、事实和请求。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申诉期间，不停止原奖惩决定的执行（申诉受理机构认为需要停止的除外）。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员工不得因申诉而受到打击报复。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申诉受理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申诉受理机构：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一般奖惩申诉：人力资源部。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重大奖惩申诉（记大过及以上、解除劳动合同）：公司奖惩申诉委员会（由人力资源部、工会、审计风控部、员工代表组成）。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申诉受理程序：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收到申诉后，3个工作日内决定是否受理。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不予受理的，书面说明理由。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受理的，组织调查核实。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听取申诉人和相关人员意见。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审查奖惩事实、证据、程序、适用制度。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作出申诉处理决定。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申诉处理时限：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一般申诉：受理后10个工作日内作出处理决定。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重大申诉：受理后20个工作日内作出处理决定。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申诉处理结果：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维持原奖惩决定：事实清楚、证据充分、程序合法、处理适当的，维持原决定。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变更原奖惩决定：事实清楚，但处理过重或过轻的，变更奖惩类型。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撤销原奖惩决定：事实不清、证据不足、程序违法、适用制度错误的，撤销原决定。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责令重新调查处理：需要补充调查的，责令原调查部门重新调查处理。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申诉处理决定书面通知申诉人。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申诉处理决定为最终决定，申诉人应当执行。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争议调解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奖惩争议可以通过调解解决。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调解机构：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部门调解：部门负责人调解本部门奖惩争议。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人力资源部调解：人力资源部调解跨部门或重大奖惩争议。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工会调解：工会参与调解奖惩争议。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劳动争议调解委员会：公司设立劳动争议调解委员会，调解奖惩争议。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调解原则：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自愿、平等、协商。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合法、公正、及时。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保护当事人合法权益。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调解程序：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当事人提出调解申请。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调解机构受理。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听取双方意见，查明事实。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进行调解，促成双方达成协议。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达成调解协议的，制作调解协议书，双方签字履行。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调解不成的，告知当事人可以通过申诉、仲裁、诉讼等途径解决。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调解时限：自受理之日起15日内结束。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劳动仲裁与诉讼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奖惩争议属于劳动争议的，员工可以依法申请劳动仲裁。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劳动仲裁按照《劳动争议调解仲裁法》规定执行。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对仲裁裁决不服的，可以依法向人民法院提起诉讼。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公司应当依法参加仲裁和诉讼，履行生效法律文书。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仲裁和诉讼期间，公司不得对员工进行打击报复。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制度解释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本制度由公司人力资源部负责解释。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制度修订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本制度根据国家法律法规变化和公司实际情况适时修订。修订由人力资源部提出，经职工代表大会或全体职工讨论，与工会或职工代表平等协商确定，总经理批准后发布实施。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制度公示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本制度应当向全体员工公示，可以通过以下方式公示：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公司公告栏张贴。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OA系统发布。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员工手册发放。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新员工入职培训。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部门会议传达。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其他有效方式。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员工应当签收确认已知悉本制度。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本制度自2026年1月1日起施行。原《员工奖惩管理制度》（华辰〔2022〕23号）同时废止。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编制部门：人力资源部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审核：人力资源总监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